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re1"/>
      </w:pPr>
      <w:r>
        <w:t>{{ article.titre }}</w:t>
      </w:r>
    </w:p>
    <w:p>
      <w:r>
        <w:t>{%p if article.prerequis %}</w:t>
      </w:r>
    </w:p>
    <w:p>
      <w:pPr>
        <w:pStyle w:val="PrerequisLabel"/>
      </w:pPr>
      <w:r>
        <w:t>Prérequis :</w:t>
      </w:r>
    </w:p>
    <w:p>
      <w:r>
        <w:t>{%p for pr in article.prerequis %}</w:t>
      </w:r>
    </w:p>
    <w:p>
      <w:pPr>
        <w:pStyle w:val="PrerequisItem"/>
      </w:pPr>
      <w:r>
        <w:t>- {{ pr }}</w:t>
      </w:r>
    </w:p>
    <w:p>
      <w:r>
        <w:t>{%p endfor %}</w:t>
      </w:r>
    </w:p>
    <w:p>
      <w:r>
        <w:t>{%p endif %}</w:t>
      </w:r>
    </w:p>
    <w:p>
      <w:r>
        <w:t>{%p for el in elements %}</w:t>
      </w:r>
    </w:p>
    <w:p>
      <w:r>
        <w:t>{{p el }}</w:t>
      </w:r>
    </w:p>
    <w:p>
      <w:r>
        <w:t>{%p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re1">
    <w:name w:val="Titre 1"/>
    <w:basedOn w:val="Normal"/>
    <w:pPr>
      <w:spacing w:after="240"/>
      <w:jc w:val="center"/>
    </w:pPr>
    <w:rPr>
      <w:rFonts w:ascii="Inter" w:hAnsi="Inter"/>
      <w:b/>
      <w:i w:val="0"/>
      <w:sz w:val="52"/>
      <w:u w:val="none"/>
    </w:rPr>
  </w:style>
  <w:style w:type="paragraph" w:customStyle="1" w:styleId="Titre2">
    <w:name w:val="Titre 2"/>
    <w:basedOn w:val="Normal"/>
    <w:pPr>
      <w:spacing w:before="320" w:after="120"/>
      <w:jc w:val="left"/>
    </w:pPr>
    <w:rPr>
      <w:rFonts w:ascii="Inter" w:hAnsi="Inter"/>
      <w:b/>
      <w:i w:val="0"/>
      <w:sz w:val="32"/>
      <w:u w:val="none"/>
    </w:rPr>
  </w:style>
  <w:style w:type="paragraph" w:customStyle="1" w:styleId="Corps">
    <w:name w:val="Corps"/>
    <w:basedOn w:val="Normal"/>
    <w:pPr>
      <w:spacing w:after="160"/>
      <w:jc w:val="left"/>
    </w:pPr>
    <w:rPr>
      <w:rFonts w:ascii="Inter" w:hAnsi="Inter"/>
      <w:b w:val="0"/>
      <w:i w:val="0"/>
      <w:sz w:val="22"/>
      <w:u w:val="none"/>
    </w:rPr>
  </w:style>
  <w:style w:type="paragraph" w:customStyle="1" w:styleId="PrerequisLabel">
    <w:name w:val="Prerequis Label"/>
    <w:basedOn w:val="Normal"/>
    <w:pPr>
      <w:spacing w:before="240" w:after="80"/>
      <w:jc w:val="left"/>
    </w:pPr>
    <w:rPr>
      <w:rFonts w:ascii="Inter" w:hAnsi="Inter"/>
      <w:b w:val="0"/>
      <w:i/>
      <w:sz w:val="22"/>
      <w:u w:val="single"/>
    </w:rPr>
  </w:style>
  <w:style w:type="paragraph" w:customStyle="1" w:styleId="PrerequisItem">
    <w:name w:val="Prerequis Item"/>
    <w:basedOn w:val="Normal"/>
    <w:pPr>
      <w:spacing w:after="40"/>
      <w:ind w:left="240"/>
      <w:jc w:val="left"/>
    </w:pPr>
    <w:rPr>
      <w:rFonts w:ascii="Inter" w:hAnsi="Inter"/>
      <w:b w:val="0"/>
      <w:i w:val="0"/>
      <w:sz w:val="22"/>
      <w:u w:val="none"/>
    </w:rPr>
  </w:style>
  <w:style w:type="paragraph" w:customStyle="1" w:styleId="Legende">
    <w:name w:val="Legende"/>
    <w:basedOn w:val="Normal"/>
    <w:pPr>
      <w:spacing w:after="200"/>
      <w:jc w:val="center"/>
    </w:pPr>
    <w:rPr>
      <w:rFonts w:ascii="Inter" w:hAnsi="Inter"/>
      <w:b w:val="0"/>
      <w:i w:val="0"/>
      <w:sz w:val="18"/>
      <w:u w:val="none"/>
    </w:rPr>
  </w:style>
  <w:style w:type="paragraph" w:customStyle="1" w:styleId="EncadreAstuce">
    <w:name w:val="Encadre Astuce"/>
    <w:basedOn w:val="Normal"/>
    <w:pPr>
      <w:shd w:val="clear" w:color="auto" w:fill="E8F5E9"/>
      <w:pBdr>
        <w:left w:val="single" w:sz="18" w:space="4" w:color="2E7D32"/>
      </w:pBdr>
      <w:spacing w:before="120" w:after="120"/>
      <w:ind w:left="200"/>
    </w:pPr>
    <w:rPr>
      <w:sz w:val="22"/>
    </w:rPr>
  </w:style>
  <w:style w:type="paragraph" w:customStyle="1" w:styleId="EncadreAttention">
    <w:name w:val="Encadre Attention"/>
    <w:basedOn w:val="Normal"/>
    <w:pPr>
      <w:shd w:val="clear" w:color="auto" w:fill="FDECEA"/>
      <w:pBdr>
        <w:left w:val="single" w:sz="18" w:space="4" w:color="C62828"/>
      </w:pBdr>
      <w:spacing w:before="120" w:after="120"/>
      <w:ind w:left="200"/>
    </w:pPr>
    <w:rPr>
      <w:sz w:val="22"/>
    </w:rPr>
  </w:style>
  <w:style w:type="paragraph" w:customStyle="1" w:styleId="EncadreInfo">
    <w:name w:val="Encadre Info"/>
    <w:basedOn w:val="Normal"/>
    <w:pPr>
      <w:shd w:val="clear" w:color="auto" w:fill="E8F0FE"/>
      <w:pBdr>
        <w:left w:val="single" w:sz="18" w:space="4" w:color="1565C0"/>
      </w:pBdr>
      <w:spacing w:before="120" w:after="120"/>
      <w:ind w:left="200"/>
    </w:pPr>
    <w:rPr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