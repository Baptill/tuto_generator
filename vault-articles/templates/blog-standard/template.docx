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re1"/>
      </w:pPr>
      <w:r>
        <w:t>{{ article.titre }}</w:t>
      </w:r>
    </w:p>
    <w:p>
      <w:r>
        <w:t>{%p for el in elements %}</w:t>
      </w:r>
    </w:p>
    <w:p>
      <w:r>
        <w:t>{{p el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1">
    <w:name w:val="Titre 1"/>
    <w:basedOn w:val="Normal"/>
    <w:pPr>
      <w:spacing w:after="240"/>
      <w:jc w:val="left"/>
    </w:pPr>
    <w:rPr>
      <w:b/>
      <w:sz w:val="48"/>
    </w:rPr>
  </w:style>
  <w:style w:type="paragraph" w:customStyle="1" w:styleId="Titre2">
    <w:name w:val="Titre 2"/>
    <w:basedOn w:val="Normal"/>
    <w:pPr>
      <w:spacing w:before="320" w:after="120"/>
    </w:pPr>
    <w:rPr>
      <w:b/>
      <w:sz w:val="32"/>
    </w:rPr>
  </w:style>
  <w:style w:type="paragraph" w:customStyle="1" w:styleId="Corps">
    <w:name w:val="Corps"/>
    <w:basedOn w:val="Normal"/>
    <w:pPr>
      <w:spacing w:after="160"/>
    </w:pPr>
    <w:rPr>
      <w:b w:val="0"/>
      <w:sz w:val="22"/>
    </w:rPr>
  </w:style>
  <w:style w:type="paragraph" w:customStyle="1" w:styleId="Legende">
    <w:name w:val="Legende"/>
    <w:basedOn w:val="Normal"/>
    <w:pPr>
      <w:spacing w:after="200"/>
      <w:jc w:val="center"/>
    </w:pPr>
    <w:rPr>
      <w:b w:val="0"/>
      <w:i/>
      <w:sz w:val="18"/>
    </w:rPr>
  </w:style>
  <w:style w:type="paragraph" w:customStyle="1" w:styleId="EncadreAstuce">
    <w:name w:val="Encadre Astuce"/>
    <w:basedOn w:val="Normal"/>
    <w:pPr>
      <w:shd w:val="clear" w:color="auto" w:fill="E8F5E9"/>
      <w:pBdr>
        <w:left w:val="single" w:sz="18" w:space="4" w:color="2E7D32"/>
      </w:pBdr>
      <w:spacing w:before="120" w:after="120"/>
      <w:ind w:left="200"/>
    </w:pPr>
    <w:rPr>
      <w:b w:val="0"/>
      <w:sz w:val="22"/>
    </w:rPr>
  </w:style>
  <w:style w:type="paragraph" w:customStyle="1" w:styleId="EncadreAttention">
    <w:name w:val="Encadre Attention"/>
    <w:basedOn w:val="Normal"/>
    <w:pPr>
      <w:shd w:val="clear" w:color="auto" w:fill="FDECEA"/>
      <w:pBdr>
        <w:left w:val="single" w:sz="18" w:space="4" w:color="C62828"/>
      </w:pBdr>
      <w:spacing w:before="120" w:after="120"/>
      <w:ind w:left="200"/>
    </w:pPr>
    <w:rPr>
      <w:b w:val="0"/>
      <w:sz w:val="22"/>
    </w:rPr>
  </w:style>
  <w:style w:type="paragraph" w:customStyle="1" w:styleId="EncadreInfo">
    <w:name w:val="Encadre Info"/>
    <w:basedOn w:val="Normal"/>
    <w:pPr>
      <w:shd w:val="clear" w:color="auto" w:fill="E8F0FE"/>
      <w:pBdr>
        <w:left w:val="single" w:sz="18" w:space="4" w:color="1565C0"/>
      </w:pBdr>
      <w:spacing w:before="120" w:after="120"/>
      <w:ind w:left="200"/>
    </w:pPr>
    <w:rPr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